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О ПЕРЕДАЧЕ ДОЛИ В МНОГОКВАРТИРНОМ ЖИЛОМ ДОМЕ</w:t>
      </w:r>
    </w:p>
    <w:p/>
    <w:p>
      <w:pPr>
        <w:jc w:val="both"/>
      </w:pPr>
      <w:r>
        <w:rPr>
          <w:b/>
        </w:rPr>
        <w:t>г. {{Место_заключения_договора}}</w:t>
      </w:r>
      <w:r>
        <w:t xml:space="preserve">                                                                </w:t>
      </w:r>
      <w:r>
        <w:rPr>
          <w:b/>
        </w:rPr>
        <w:t>«___» ________ {{Год_договора}} г.</w:t>
      </w:r>
    </w:p>
    <w:p/>
    <w:p>
      <w:pPr>
        <w:pStyle w:val="Heading2"/>
      </w:pPr>
      <w:r>
        <w:t>СТОРОНЫ ДОГОВОРА:</w:t>
      </w:r>
    </w:p>
    <w:p>
      <w:r>
        <w:t xml:space="preserve">Бұдан әрі «Уәкілетті компания» деп аталатын {{Наименование_компании}} атынан {{Основание_полномочий}} негізінде әрекет ететін {{Руководитель_компании}}, бірінші тарап, </w:t>
      </w:r>
    </w:p>
    <w:p>
      <w:r>
        <w:t>және бұдан әрі «Үлескер» деп аталатын {{ФИО_дольщика}}, екінші тарап, бұдан әрі бірлесіп «Тараптар» деп аталатындар.</w:t>
      </w:r>
    </w:p>
    <w:p/>
    <w:p>
      <w:pPr>
        <w:pStyle w:val="Heading2"/>
      </w:pPr>
      <w:r>
        <w:t>1. ПРЕДМЕТ ДОГОВОРА</w:t>
      </w:r>
    </w:p>
    <w:p>
      <w:r>
        <w:t>1.1. Настоящим Уполномоченная компания передает, а Дольщик принимает долю в виде жилого помещения.</w:t>
      </w:r>
    </w:p>
    <w:p>
      <w:r>
        <w:t>1.2. Указанная доля расположена на {{Этаж}} этаже, состоит из {{Количество_комнат}} комнат, общей площадью {{Общая_площадь}} квадратных метров.</w:t>
      </w:r>
    </w:p>
    <w:p>
      <w:r>
        <w:t>1.3. Номер квартиры: {{Номер_квартиры}}</w:t>
      </w:r>
    </w:p>
    <w:p>
      <w:r>
        <w:t>1.4. Адрес объекта: {{Адрес_дома}}</w:t>
      </w:r>
    </w:p>
    <w:p/>
    <w:p>
      <w:pPr>
        <w:pStyle w:val="Heading2"/>
      </w:pPr>
      <w:r>
        <w:t>2. СТОИМОСТЬ ДОЛИ</w:t>
      </w:r>
    </w:p>
    <w:p>
      <w:r>
        <w:t>2.1. Стоимость доли составляет: {{Стоимость_доли}} тенге (цена за квадратный метр: {{Цена_за_кв_м}} тенге).</w:t>
      </w:r>
    </w:p>
    <w:p>
      <w:r>
        <w:t>2.2. График платежей: {{График_платежей}}</w:t>
      </w:r>
    </w:p>
    <w:p/>
    <w:p>
      <w:pPr>
        <w:pStyle w:val="Heading2"/>
      </w:pPr>
      <w:r>
        <w:t>3. СРОКИ</w:t>
      </w:r>
    </w:p>
    <w:p>
      <w:r>
        <w:t>3.1. Срок сдачи дома в эксплуатацию: {{Срок_сдачи_дома}}</w:t>
      </w:r>
    </w:p>
    <w:p/>
    <w:p>
      <w:pPr>
        <w:pStyle w:val="Heading2"/>
      </w:pPr>
      <w:r>
        <w:t>РЕКВИЗИТЫ И ПОДПИСИ СТОРОН:</w:t>
      </w:r>
    </w:p>
    <w:p>
      <w:pPr>
        <w:pStyle w:val="Heading3"/>
      </w:pPr>
      <w:r>
        <w:t>Уполномоченная компания: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Наименование:</w:t>
            </w:r>
          </w:p>
        </w:tc>
        <w:tc>
          <w:tcPr>
            <w:tcW w:type="dxa" w:w="4320"/>
          </w:tcPr>
          <w:p>
            <w:r>
              <w:t>{{Наименование_компании}}</w:t>
            </w:r>
          </w:p>
        </w:tc>
      </w:tr>
      <w:tr>
        <w:tc>
          <w:tcPr>
            <w:tcW w:type="dxa" w:w="4320"/>
          </w:tcPr>
          <w:p>
            <w:r>
              <w:t>БИН:</w:t>
            </w:r>
          </w:p>
        </w:tc>
        <w:tc>
          <w:tcPr>
            <w:tcW w:type="dxa" w:w="4320"/>
          </w:tcPr>
          <w:p>
            <w:r>
              <w:t>{{БИН_компании}}</w:t>
            </w:r>
          </w:p>
        </w:tc>
      </w:tr>
      <w:tr>
        <w:tc>
          <w:tcPr>
            <w:tcW w:type="dxa" w:w="4320"/>
          </w:tcPr>
          <w:p>
            <w:r>
              <w:t>Юридический адрес:</w:t>
            </w:r>
          </w:p>
        </w:tc>
        <w:tc>
          <w:tcPr>
            <w:tcW w:type="dxa" w:w="4320"/>
          </w:tcPr>
          <w:p>
            <w:r>
              <w:t>{{Юридический_адрес_компании}}</w:t>
            </w:r>
          </w:p>
        </w:tc>
      </w:tr>
      <w:tr>
        <w:tc>
          <w:tcPr>
            <w:tcW w:type="dxa" w:w="4320"/>
          </w:tcPr>
          <w:p>
            <w:r>
              <w:t>Телефон:</w:t>
            </w:r>
          </w:p>
        </w:tc>
        <w:tc>
          <w:tcPr>
            <w:tcW w:type="dxa" w:w="4320"/>
          </w:tcPr>
          <w:p>
            <w:r>
              <w:t>{{Телефон_компании}}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{{Email_компании}}</w:t>
            </w:r>
          </w:p>
        </w:tc>
      </w:tr>
      <w:tr>
        <w:tc>
          <w:tcPr>
            <w:tcW w:type="dxa" w:w="4320"/>
          </w:tcPr>
          <w:p>
            <w:r>
              <w:t>Банк:</w:t>
            </w:r>
          </w:p>
        </w:tc>
        <w:tc>
          <w:tcPr>
            <w:tcW w:type="dxa" w:w="4320"/>
          </w:tcPr>
          <w:p>
            <w:r>
              <w:t>{{Банк_компании}}</w:t>
            </w:r>
          </w:p>
        </w:tc>
      </w:tr>
      <w:tr>
        <w:tc>
          <w:tcPr>
            <w:tcW w:type="dxa" w:w="4320"/>
          </w:tcPr>
          <w:p>
            <w:r>
              <w:t>Расчётный счёт:</w:t>
            </w:r>
          </w:p>
        </w:tc>
        <w:tc>
          <w:tcPr>
            <w:tcW w:type="dxa" w:w="4320"/>
          </w:tcPr>
          <w:p>
            <w:r>
              <w:t>{{Расчетный_счет}}</w:t>
            </w:r>
          </w:p>
        </w:tc>
      </w:tr>
      <w:tr>
        <w:tc>
          <w:tcPr>
            <w:tcW w:type="dxa" w:w="4320"/>
          </w:tcPr>
          <w:p>
            <w:r>
              <w:t>БИК:</w:t>
            </w:r>
          </w:p>
        </w:tc>
        <w:tc>
          <w:tcPr>
            <w:tcW w:type="dxa" w:w="4320"/>
          </w:tcPr>
          <w:p>
            <w:r>
              <w:t>{{БИК_банка}}</w:t>
            </w:r>
          </w:p>
        </w:tc>
      </w:tr>
    </w:tbl>
    <w:p/>
    <w:p>
      <w:r>
        <w:t>Руководитель: {{Руководитель_компании}} _____________</w:t>
      </w:r>
    </w:p>
    <w:p>
      <w:r>
        <w:t>М.П.</w:t>
      </w:r>
    </w:p>
    <w:p/>
    <w:p>
      <w:pPr>
        <w:pStyle w:val="Heading3"/>
      </w:pPr>
      <w:r>
        <w:t>Дольщик: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ФИО:</w:t>
            </w:r>
          </w:p>
        </w:tc>
        <w:tc>
          <w:tcPr>
            <w:tcW w:type="dxa" w:w="4320"/>
          </w:tcPr>
          <w:p>
            <w:r>
              <w:t>{{ФИО_дольщика}}</w:t>
            </w:r>
          </w:p>
        </w:tc>
      </w:tr>
      <w:tr>
        <w:tc>
          <w:tcPr>
            <w:tcW w:type="dxa" w:w="4320"/>
          </w:tcPr>
          <w:p>
            <w:r>
              <w:t>ИИН:</w:t>
            </w:r>
          </w:p>
        </w:tc>
        <w:tc>
          <w:tcPr>
            <w:tcW w:type="dxa" w:w="4320"/>
          </w:tcPr>
          <w:p>
            <w:r>
              <w:t>{{ИИН_дольщика}}</w:t>
            </w:r>
          </w:p>
        </w:tc>
      </w:tr>
      <w:tr>
        <w:tc>
          <w:tcPr>
            <w:tcW w:type="dxa" w:w="4320"/>
          </w:tcPr>
          <w:p>
            <w:r>
              <w:t>Адрес прописки:</w:t>
            </w:r>
          </w:p>
        </w:tc>
        <w:tc>
          <w:tcPr>
            <w:tcW w:type="dxa" w:w="4320"/>
          </w:tcPr>
          <w:p>
            <w:r>
              <w:t>{{Адрес_дольщика}}</w:t>
            </w:r>
          </w:p>
        </w:tc>
      </w:tr>
      <w:tr>
        <w:tc>
          <w:tcPr>
            <w:tcW w:type="dxa" w:w="4320"/>
          </w:tcPr>
          <w:p>
            <w:r>
              <w:t>Телефон:</w:t>
            </w:r>
          </w:p>
        </w:tc>
        <w:tc>
          <w:tcPr>
            <w:tcW w:type="dxa" w:w="4320"/>
          </w:tcPr>
          <w:p>
            <w:r>
              <w:t>{{Телефон_дольщика}}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{{Email_дольщика}}</w:t>
            </w:r>
          </w:p>
        </w:tc>
      </w:tr>
      <w:tr>
        <w:tc>
          <w:tcPr>
            <w:tcW w:type="dxa" w:w="4320"/>
          </w:tcPr>
          <w:p>
            <w:r>
              <w:t>Документ:</w:t>
            </w:r>
          </w:p>
        </w:tc>
        <w:tc>
          <w:tcPr>
            <w:tcW w:type="dxa" w:w="4320"/>
          </w:tcPr>
          <w:p>
            <w:r>
              <w:t>{{Документ_удостоверяющий_личность}}</w:t>
            </w:r>
          </w:p>
        </w:tc>
      </w:tr>
      <w:tr>
        <w:tc>
          <w:tcPr>
            <w:tcW w:type="dxa" w:w="4320"/>
          </w:tcPr>
          <w:p>
            <w:r>
              <w:t>Дата выдачи:</w:t>
            </w:r>
          </w:p>
        </w:tc>
        <w:tc>
          <w:tcPr>
            <w:tcW w:type="dxa" w:w="4320"/>
          </w:tcPr>
          <w:p>
            <w:r>
              <w:t>{{Дата_выдачи_документа}}</w:t>
            </w:r>
          </w:p>
        </w:tc>
      </w:tr>
    </w:tbl>
    <w:p/>
    <w:p>
      <w:r>
        <w:t>Подпись: _____________ ({{ФИО_дольщика}})</w:t>
      </w:r>
    </w:p>
    <w:p/>
    <w:p/>
    <w:p>
      <w:r>
        <w:t>Договор № {{Номер_договора}} от {{Дата_договора}}</w:t>
      </w:r>
    </w:p>
    <w:p>
      <w:r>
        <w:t>Количество переданных ключей: {{Количество_ключей}}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